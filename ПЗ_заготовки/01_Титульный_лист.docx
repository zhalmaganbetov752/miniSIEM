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/>
          <w:sz w:val="28"/>
        </w:rPr>
        <w:t>Министерство науки и высшего образования Республики Казахстан</w:t>
      </w:r>
    </w:p>
    <w:p>
      <w:pPr>
        <w:spacing w:line="360" w:lineRule="auto"/>
        <w:jc w:val="center"/>
      </w:pPr>
      <w:r>
        <w:rPr>
          <w:rFonts w:ascii="Times New Roman" w:hAnsi="Times New Roman"/>
          <w:sz w:val="28"/>
        </w:rPr>
        <w:t>НАО «Карагандинский технический университет имени Абылкаса Сагинова»</w:t>
      </w:r>
    </w:p>
    <w:p>
      <w:pPr>
        <w:spacing w:line="360" w:lineRule="auto"/>
        <w:jc w:val="center"/>
      </w:pPr>
      <w:r>
        <w:rPr>
          <w:rFonts w:ascii="Times New Roman" w:hAnsi="Times New Roman"/>
          <w:sz w:val="28"/>
        </w:rPr>
        <w:t>Кафедра «Кибербезопасности и искусственного интеллекта»</w:t>
      </w:r>
    </w:p>
    <w:p/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ДИПЛОМНЫЙ ПРОЕКТ</w:t>
      </w:r>
    </w:p>
    <w:p>
      <w:pPr>
        <w:spacing w:line="360" w:lineRule="auto"/>
        <w:jc w:val="center"/>
      </w:pPr>
      <w:r>
        <w:rPr>
          <w:rFonts w:ascii="Times New Roman" w:hAnsi="Times New Roman"/>
          <w:sz w:val="28"/>
        </w:rPr>
        <w:t>на тему: «Разработка программного средства анализа журналов безопасности операционной системы на рабочей станции»</w:t>
      </w:r>
    </w:p>
    <w:p/>
    <w:p/>
    <w:p>
      <w:pPr>
        <w:spacing w:line="360" w:lineRule="auto"/>
        <w:ind w:firstLine="0"/>
        <w:jc w:val="right"/>
      </w:pPr>
      <w:r>
        <w:rPr>
          <w:rFonts w:ascii="Times New Roman" w:hAnsi="Times New Roman"/>
          <w:sz w:val="28"/>
        </w:rPr>
        <w:t>Выполнил: студент группы СИБ 23-2с</w:t>
      </w:r>
    </w:p>
    <w:p>
      <w:pPr>
        <w:spacing w:line="360" w:lineRule="auto"/>
        <w:ind w:firstLine="0"/>
        <w:jc w:val="right"/>
      </w:pPr>
      <w:r>
        <w:rPr>
          <w:rFonts w:ascii="Times New Roman" w:hAnsi="Times New Roman"/>
          <w:sz w:val="28"/>
        </w:rPr>
        <w:t>Жалмаганбетов Еламан Манарбекулы</w:t>
      </w:r>
    </w:p>
    <w:p>
      <w:pPr>
        <w:spacing w:line="360" w:lineRule="auto"/>
        <w:ind w:firstLine="0"/>
        <w:jc w:val="right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/>
        <w:ind w:firstLine="0"/>
        <w:jc w:val="right"/>
      </w:pPr>
      <w:r>
        <w:rPr>
          <w:rFonts w:ascii="Times New Roman" w:hAnsi="Times New Roman"/>
          <w:sz w:val="28"/>
        </w:rPr>
        <w:t>Руководитель: ст. преп. кафедры «Кибербезопасности и искусственного интеллекта» Винтерголлер И.Г.</w:t>
      </w:r>
    </w:p>
    <w:p>
      <w:pPr>
        <w:spacing w:line="360" w:lineRule="auto"/>
        <w:ind w:firstLine="0"/>
        <w:jc w:val="right"/>
      </w:pPr>
      <w:r>
        <w:rPr>
          <w:rFonts w:ascii="Times New Roman" w:hAnsi="Times New Roman"/>
          <w:sz w:val="28"/>
        </w:rPr>
        <w:t xml:space="preserve"> </w:t>
      </w:r>
    </w:p>
    <w:p>
      <w:pPr>
        <w:spacing w:line="360" w:lineRule="auto"/>
        <w:ind w:firstLine="0"/>
        <w:jc w:val="right"/>
      </w:pPr>
      <w:r>
        <w:rPr>
          <w:rFonts w:ascii="Times New Roman" w:hAnsi="Times New Roman"/>
          <w:sz w:val="28"/>
        </w:rPr>
        <w:t>Рецензент: Хасенова Айгерим Асхатовна</w:t>
      </w:r>
    </w:p>
    <w:p/>
    <w:p>
      <w:pPr>
        <w:spacing w:line="360" w:lineRule="auto"/>
        <w:jc w:val="center"/>
      </w:pPr>
      <w:r>
        <w:rPr>
          <w:rFonts w:ascii="Times New Roman" w:hAnsi="Times New Roman"/>
          <w:sz w:val="28"/>
        </w:rPr>
        <w:t>Караганда 2026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