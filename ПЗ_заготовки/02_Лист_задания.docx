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Республики Казахстан</w:t>
      </w:r>
    </w:p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НАО «Карагандинский технический университет имени Абылкаса Сагинова»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ЛИСТ ЗАДАНИЯ</w:t>
      </w:r>
    </w:p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на дипломный проект</w:t>
      </w:r>
    </w:p>
    <w:p/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Студент: Жалмаганбетов Еламан Манарбекулы, группа СИБ 23-2с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Специальность: 6B06301 — Системы информационной безопасности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Тема: «Разработка программного средства анализа журналов безопасности операционной системы на рабочей станции»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Исходные данные: журналы Windows Event Log (Security, System, Application); опционально Microsoft-Windows-Sysmon/Operational; архивы EVTX; техническая документация Microsoft; материалы производственной практики.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Содержание расчётно-пояснительной записки: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— введение;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— предпроектные исследования (предметная область, аналоги, постановка задачи);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— выбор технологий и средств разработки;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— проектирование программного комплекса mini SIEM;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— реализация программного комплекса;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— тестирование и апробация результатов;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— заключение;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— список использованной литературы;</w:t>
      </w:r>
    </w:p>
    <w:p>
      <w:pPr>
        <w:spacing w:line="360" w:lineRule="auto"/>
        <w:jc w:val="both"/>
      </w:pPr>
      <w:r>
        <w:rPr>
          <w:rFonts w:ascii="Times New Roman" w:hAnsi="Times New Roman"/>
          <w:sz w:val="28"/>
        </w:rPr>
        <w:t>— приложения (листинг программы, нормоконтроль).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Перечень графического материала: архитектурная схема; скриншоты GUI; схема БД; примеры отчётов; демонстрационные листы.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Дата выдачи задания: «___» __________ 2026 г.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Срок сдачи законченного проекта: «10» июня 2026 г.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Руководитель Винтерголлер И.Г. _________________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Студент Жалмаганбетов Е.М.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