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28"/>
        </w:rPr>
        <w:t>АННОТАЦИЯ</w:t>
      </w:r>
    </w:p>
    <w:p>
      <w:pPr>
        <w:spacing w:line="360" w:lineRule="auto"/>
        <w:jc w:val="both"/>
      </w:pPr>
      <w:r>
        <w:rPr>
          <w:rFonts w:ascii="Times New Roman" w:hAnsi="Times New Roman"/>
          <w:sz w:val="28"/>
        </w:rPr>
        <w:t>Тақырыбы: «Жұмыс станциясында операциялық жүйе қауіпсіздік журналдарын талдауға арналған бағдарламалық құралды әзірлеу»</w:t>
      </w:r>
    </w:p>
    <w:p>
      <w:pPr>
        <w:spacing w:line="360" w:lineRule="auto"/>
        <w:jc w:val="both"/>
      </w:pPr>
      <w:r>
        <w:rPr>
          <w:rFonts w:ascii="Times New Roman" w:hAnsi="Times New Roman"/>
          <w:sz w:val="28"/>
        </w:rPr>
        <w:t>Тақырыбы (орысша): «Разработка программного средства анализа журналов безопасности операционной системы на рабочей станции»</w:t>
      </w:r>
    </w:p>
    <w:p>
      <w:pPr>
        <w:spacing w:line="360" w:lineRule="auto"/>
        <w:jc w:val="both"/>
      </w:pPr>
      <w:r>
        <w:rPr>
          <w:rFonts w:ascii="Times New Roman" w:hAnsi="Times New Roman"/>
          <w:sz w:val="28"/>
        </w:rPr>
        <w:t>Орындаған: СИБ 23-2с тобы, 6B06301 мамандығы, Жалмаганбетов Еламан Манарбекулы. Жетекшісі: Винтерголлер И.Г.. НАО «Карагандинский технический университет имени Абылкаса Сагинова», «Кибербезопасность және жасанды интеллект» кафедрасы.</w:t>
      </w:r>
    </w:p>
    <w:p/>
    <w:p>
      <w:pPr>
        <w:spacing w:line="360" w:lineRule="auto"/>
        <w:ind w:firstLine="709"/>
        <w:jc w:val="both"/>
      </w:pPr>
      <w:r>
        <w:rPr>
          <w:rFonts w:ascii="Times New Roman" w:hAnsi="Times New Roman"/>
          <w:sz w:val="28"/>
        </w:rPr>
        <w:t>Дипломдық жобаның мақсаты — Windows жұмыс станциясындағы қауіпсіздік оқиғаларын жинақтау, сақтау және талдауға арналған mini SIEM бағдарламалық кешенін әзірлеу. Жүйе журналдардан оқиғаларды жинайды, SQLite дерекқорына жазады, YAML ережелері бойынша детекторларды қолданады, дабылдар құрайды және HTML/JSON есептерін шығарады. Нәтиже — оқу-зерттеу және демонстрациялық пайдалануға арналған жұмыс істейтін прототип.</w:t>
      </w:r>
    </w:p>
    <w:p>
      <w:pPr>
        <w:spacing w:line="360" w:lineRule="auto"/>
        <w:ind w:firstLine="709"/>
        <w:jc w:val="both"/>
      </w:pPr>
      <w:r>
        <w:rPr>
          <w:rFonts w:ascii="Times New Roman" w:hAnsi="Times New Roman"/>
          <w:sz w:val="28"/>
        </w:rPr>
        <w:t>Цель дипломного проекта — разработка программного комплекса mini SIEM для сбора, хранения и анализа событий информационной безопасности на рабочей станции Windows. Система опрашивает журналы событий, сохраняет данные в SQLite, применяет правила детектирования, формирует алерты и отчёты. Специальность 6B06301 «Системы информационной безопасности». Объём пояснительной записки — 45–60 страниц. Ключевые слова: SIEM, Windows Event Log, Sysmon, детектирование, корреляция, SQLite,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